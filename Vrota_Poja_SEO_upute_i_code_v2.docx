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VROTA POJA — SEO V2</w:t>
      </w:r>
    </w:p>
    <w:p>
      <w:pPr>
        <w:jc w:val="center"/>
      </w:pPr>
      <w:r>
        <w:rPr>
          <w:i/>
          <w:sz w:val="22"/>
        </w:rPr>
        <w:t>Code za sljedeću verziju + upute šta treba uraditi na webu</w:t>
      </w:r>
    </w:p>
    <w:p>
      <w:r>
        <w:t>Cilj: pojačati organsku vidljivost za pojmove vezane za stanove i novogradnju u Starom Gradu na Hvaru, bez zatrpavanja minimalističkog dizajna SEO tekstom.</w:t>
      </w:r>
    </w:p>
    <w:p>
      <w:pPr>
        <w:pStyle w:val="Heading1"/>
      </w:pPr>
      <w:r>
        <w:t>1. Šta već imamo</w:t>
      </w:r>
    </w:p>
    <w:p>
      <w:pPr>
        <w:pStyle w:val="ListBullet"/>
      </w:pPr>
      <w:r>
        <w:t>Title i meta description</w:t>
      </w:r>
    </w:p>
    <w:p>
      <w:pPr>
        <w:pStyle w:val="ListBullet"/>
      </w:pPr>
      <w:r>
        <w:t>Canonical URL</w:t>
      </w:r>
    </w:p>
    <w:p>
      <w:pPr>
        <w:pStyle w:val="ListBullet"/>
      </w:pPr>
      <w:r>
        <w:t>HR / EN hreflang</w:t>
      </w:r>
    </w:p>
    <w:p>
      <w:pPr>
        <w:pStyle w:val="ListBullet"/>
      </w:pPr>
      <w:r>
        <w:t>Open Graph i Twitter card</w:t>
      </w:r>
    </w:p>
    <w:p>
      <w:pPr>
        <w:pStyle w:val="ListBullet"/>
      </w:pPr>
      <w:r>
        <w:t>robots index/follow</w:t>
      </w:r>
    </w:p>
    <w:p>
      <w:pPr>
        <w:pStyle w:val="ListBullet"/>
      </w:pPr>
      <w:r>
        <w:t>Schema.org za projekt i listu stanova</w:t>
      </w:r>
    </w:p>
    <w:p>
      <w:pPr>
        <w:pStyle w:val="ListBullet"/>
      </w:pPr>
      <w:r>
        <w:t>Sitemap</w:t>
      </w:r>
    </w:p>
    <w:p>
      <w:pPr>
        <w:pStyle w:val="Heading1"/>
      </w:pPr>
      <w:r>
        <w:t>2. SEO V2 — kod za sljedeću verziju</w:t>
      </w:r>
    </w:p>
    <w:p>
      <w:r>
        <w:t>Ovo je pripremljeni sadržaj za public/index.html. Ne treba mijenjati vizuelni dizajn.</w:t>
      </w:r>
    </w:p>
    <w:p>
      <w:r>
        <w:rPr>
          <w:rFonts w:ascii="Courier New" w:hAnsi="Courier New"/>
          <w:sz w:val="17"/>
        </w:rPr>
        <w:t>&lt;!-- SEO V2: HEAD --&gt;</w:t>
        <w:br/>
        <w:t>&lt;title&gt;Vrota Poja | Novi stanovi i novogradnja u Starom Gradu, Hvar&lt;/title&gt;</w:t>
        <w:br/>
        <w:br/>
        <w:t>&lt;meta name="description"</w:t>
        <w:br/>
        <w:t xml:space="preserve">  content="Vrota Poja — novi stanovi u Starom Gradu na Hvaru. Moderna novogradnja u srcu povijesti, s terasama, vrtovima i parkingom. Pogledajte dostupne stanove."&gt;</w:t>
        <w:br/>
        <w:br/>
        <w:t>&lt;meta name="keywords"</w:t>
        <w:br/>
        <w:t xml:space="preserve">  content="Vrota Poja, stanovi Stari Grad Hvar, novi stanovi Hvar, novogradnja Stari Grad, stanovi na prodaju Hvar, nekretnine Stari Grad, nekretnine Hvar"&gt;</w:t>
        <w:br/>
        <w:br/>
        <w:t>&lt;meta name="robots"</w:t>
        <w:br/>
        <w:t xml:space="preserve">  content="index,follow,max-image-preview:large,max-snippet:-1,max-video-preview:-1"&gt;</w:t>
        <w:br/>
        <w:br/>
        <w:t>&lt;link rel="canonical" href="https://vrotapoja.com/"&gt;</w:t>
        <w:br/>
        <w:br/>
        <w:t>&lt;link rel="alternate" hreflang="hr" href="https://vrotapoja.com/"&gt;</w:t>
        <w:br/>
        <w:t>&lt;link rel="alternate" hreflang="en" href="https://vrotapoja.com/?lang=en"&gt;</w:t>
        <w:br/>
        <w:t>&lt;link rel="alternate" hreflang="x-default" href="https://vrotapoja.com/"&gt;</w:t>
        <w:br/>
        <w:br/>
        <w:t>&lt;meta property="og:type" content="website"&gt;</w:t>
        <w:br/>
        <w:t>&lt;meta property="og:site_name" content="Vrota Poja"&gt;</w:t>
        <w:br/>
        <w:t>&lt;meta property="og:title"</w:t>
        <w:br/>
        <w:t xml:space="preserve">  content="Vrota Poja | Novi stanovi i novogradnja u Starom Gradu, Hvar"&gt;</w:t>
        <w:br/>
        <w:t>&lt;meta property="og:description"</w:t>
        <w:br/>
        <w:t xml:space="preserve">  content="Moderna novogradnja u Starom Gradu na Hvaru — stanovi s terasama, vrtovima i parkingom."&gt;</w:t>
        <w:br/>
        <w:t>&lt;meta property="og:url" content="https://vrotapoja.com/"&gt;</w:t>
        <w:br/>
        <w:t>&lt;meta property="og:image" content="https://vrotapoja.com/images/exterior-day.webp"&gt;</w:t>
        <w:br/>
        <w:br/>
        <w:t>&lt;meta name="twitter:card" content="summary_large_image"&gt;</w:t>
        <w:br/>
        <w:t>&lt;meta name="twitter:title"</w:t>
        <w:br/>
        <w:t xml:space="preserve">  content="Vrota Poja | Novi stanovi i novogradnja u Starom Gradu, Hvar"&gt;</w:t>
        <w:br/>
        <w:t>&lt;meta name="twitter:description"</w:t>
        <w:br/>
        <w:t xml:space="preserve">  content="Moderna novogradnja u Starom Gradu na Hvaru — stanovi s terasama, vrtovima i parkingom."&gt;</w:t>
        <w:br/>
        <w:t>&lt;meta name="twitter:image"</w:t>
        <w:br/>
        <w:t xml:space="preserve">  content="https://vrotapoja.com/images/exterior-day.webp"&gt;</w:t>
        <w:br/>
      </w:r>
    </w:p>
    <w:p>
      <w:pPr>
        <w:pStyle w:val="Heading1"/>
      </w:pPr>
      <w:r>
        <w:t>3. Schema.org — jača verzija</w:t>
      </w:r>
    </w:p>
    <w:p>
      <w:r>
        <w:rPr>
          <w:rFonts w:ascii="Courier New" w:hAnsi="Courier New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"@type": "ApartmentComplex",</w:t>
        <w:br/>
        <w:t xml:space="preserve">  "name": "Vrota Poja",</w:t>
        <w:br/>
        <w:t xml:space="preserve">  "alternateName": "FIELD GATE",</w:t>
        <w:br/>
        <w:t xml:space="preserve">  "url": "https://vrotapoja.com/",</w:t>
        <w:br/>
        <w:t xml:space="preserve">  "description": "Nova stambena zgrada i stanovi u Starom Gradu na Hvaru.",</w:t>
        <w:br/>
        <w:t xml:space="preserve">  "image": [</w:t>
        <w:br/>
        <w:t xml:space="preserve">    "https://vrotapoja.com/images/exterior-day.webp",</w:t>
        <w:br/>
        <w:t xml:space="preserve">    "https://vrotapoja.com/images/exterior-night.webp"</w:t>
        <w:br/>
        <w:t xml:space="preserve">  ],</w:t>
        <w:br/>
        <w:t xml:space="preserve">  "address": {</w:t>
        <w:br/>
        <w:t xml:space="preserve">    "@type": "PostalAddress",</w:t>
        <w:br/>
        <w:t xml:space="preserve">    "addressLocality": "Stari Grad",</w:t>
        <w:br/>
        <w:t xml:space="preserve">    "addressRegion": "Hvar",</w:t>
        <w:br/>
        <w:t xml:space="preserve">    "addressCountry": "HR"</w:t>
        <w:br/>
        <w:t xml:space="preserve">  }</w:t>
        <w:br/>
        <w:t>}</w:t>
        <w:br/>
        <w:t>&lt;/script&gt;</w:t>
        <w:br/>
        <w:br/>
        <w:t>&lt;script type="application/ld+json"&gt;</w:t>
        <w:br/>
        <w:t>{</w:t>
        <w:br/>
        <w:t xml:space="preserve">  "@context": "https://schema.org",</w:t>
        <w:br/>
        <w:t xml:space="preserve">  "@type": "WebSite",</w:t>
        <w:br/>
        <w:t xml:space="preserve">  "name": "Vrota Poja",</w:t>
        <w:br/>
        <w:t xml:space="preserve">  "alternateName": "FIELD GATE",</w:t>
        <w:br/>
        <w:t xml:space="preserve">  "url": "https://vrotapoja.com/"</w:t>
        <w:br/>
        <w:t>}</w:t>
        <w:br/>
        <w:t>&lt;/script&gt;</w:t>
        <w:br/>
      </w:r>
    </w:p>
    <w:p>
      <w:r>
        <w:t>Napomena: pojedinačne stanove možemo dodatno označiti strukturiranim podacima, ali ne treba izmišljati cijene, dostupnost ili druge podatke kojih nema na stranici.</w:t>
      </w:r>
    </w:p>
    <w:p>
      <w:pPr>
        <w:pStyle w:val="Heading1"/>
      </w:pPr>
      <w:r>
        <w:t>4. Image SEO</w:t>
      </w:r>
    </w:p>
    <w:p>
      <w:r>
        <w:t>U sljedećoj verziji dodati opisne alt tekstove. Primjeri:</w:t>
      </w:r>
    </w:p>
    <w:p>
      <w:pPr>
        <w:pStyle w:val="ListBullet"/>
      </w:pPr>
      <w:r>
        <w:t>hero eksterijer: "Vrota Poja Stari Grad Hvar — moderna stambena zgrada"</w:t>
      </w:r>
    </w:p>
    <w:p>
      <w:pPr>
        <w:pStyle w:val="ListBullet"/>
      </w:pPr>
      <w:r>
        <w:t>interijer: "Vrota Poja — dnevni boravak i kuhinja stana u Starom Gradu na Hvaru"</w:t>
      </w:r>
    </w:p>
    <w:p>
      <w:pPr>
        <w:pStyle w:val="ListBullet"/>
      </w:pPr>
      <w:r>
        <w:t>spavaća soba: "Vrota Poja — spavaća soba novog stana u Starom Gradu"</w:t>
      </w:r>
    </w:p>
    <w:p>
      <w:pPr>
        <w:pStyle w:val="ListBullet"/>
      </w:pPr>
      <w:r>
        <w:t>kupaonica: "Vrota Poja — moderna kupaonica stana na Hvaru"</w:t>
      </w:r>
    </w:p>
    <w:p>
      <w:pPr>
        <w:pStyle w:val="ListBullet"/>
      </w:pPr>
      <w:r>
        <w:t>tlocrt: "Tlocrt stana 12 — Vrota Poja, Stari Grad Hvar"</w:t>
      </w:r>
    </w:p>
    <w:p>
      <w:pPr>
        <w:pStyle w:val="Heading1"/>
      </w:pPr>
      <w:r>
        <w:t>5. Šta TI trebaš uraditi</w:t>
      </w:r>
    </w:p>
    <w:p>
      <w:r>
        <w:rPr>
          <w:b/>
        </w:rPr>
        <w:t xml:space="preserve">Google Search Console: </w:t>
      </w:r>
      <w:r>
        <w:t>Dodaj i verificiraj vrotapoja.com u Google Search Console. Nakon objave V2 pošalji sitemap.xml i zatraži indeksiranje početne stranice.</w:t>
      </w:r>
    </w:p>
    <w:p>
      <w:r>
        <w:rPr>
          <w:b/>
        </w:rPr>
        <w:t xml:space="preserve">Google Business Profile: </w:t>
      </w:r>
      <w:r>
        <w:t>Ako projekt/prodaja ima odgovarajući stvarni poslovni subjekt, napravi ili optimiziraj Google Business Profile. Koristi stvarne podatke i stvarnu lokaciju; ne praviti lažni profil samo radi SEO-a.</w:t>
      </w:r>
    </w:p>
    <w:p>
      <w:r>
        <w:rPr>
          <w:b/>
        </w:rPr>
        <w:t xml:space="preserve">Fotografije: </w:t>
      </w:r>
      <w:r>
        <w:t>Na stranici koristi originalne fotografije, smisleno imenovane datoteke i opisne alt tekstove. Ne treba povećavati broj slika samo radi SEO-a.</w:t>
      </w:r>
    </w:p>
    <w:p>
      <w:r>
        <w:rPr>
          <w:b/>
        </w:rPr>
        <w:t xml:space="preserve">Backlinkovi: </w:t>
      </w:r>
      <w:r>
        <w:t>Najviše će pomoći nekoliko stvarnih, relevantnih linkova prema vrotapoja.com: partneri, agencija/prodaja, lokalni portali, arhitekt/izvođač i relevantni turistički ili lokalni izvori — samo gdje je link prirodan i stvaran.</w:t>
      </w:r>
    </w:p>
    <w:p>
      <w:r>
        <w:rPr>
          <w:b/>
        </w:rPr>
        <w:t xml:space="preserve">Društvene mreže: </w:t>
      </w:r>
      <w:r>
        <w:t>Kad objaviš projekt na Instagramu/Facebooku/LinkedInu, koristi pun naziv Vrota Poja, Stari Grad, Hvar i link na web. To nije zamjena za backlinkove, ali pomaže otkrivanju projekta.</w:t>
      </w:r>
    </w:p>
    <w:p>
      <w:r>
        <w:rPr>
          <w:b/>
        </w:rPr>
        <w:t xml:space="preserve">Google indeksiranje: </w:t>
      </w:r>
      <w:r>
        <w:t>Nakon deploya provjeri da stranica nije blokirana robots.txt pravilima i da Google može učitati sadržaj.</w:t>
      </w:r>
    </w:p>
    <w:p>
      <w:r>
        <w:rPr>
          <w:b/>
        </w:rPr>
        <w:t xml:space="preserve">Jedinstveni URL: </w:t>
      </w:r>
      <w:r>
        <w:t>Svugdje koristi https://vrotapoja.com/ kao glavni URL; izbjegavati paralelno promoviranje workers.dev adrese.</w:t>
      </w:r>
    </w:p>
    <w:p>
      <w:pPr>
        <w:pStyle w:val="Heading1"/>
      </w:pPr>
      <w:r>
        <w:t>6. Šta NE raditi</w:t>
      </w:r>
    </w:p>
    <w:p>
      <w:pPr>
        <w:pStyle w:val="ListBullet"/>
      </w:pPr>
      <w:r>
        <w:t>Ne zatrpavati stranicu ponavljanjem ključnih riječi.</w:t>
      </w:r>
    </w:p>
    <w:p>
      <w:pPr>
        <w:pStyle w:val="ListBullet"/>
      </w:pPr>
      <w:r>
        <w:t>Ne skrivati SEO tekst bijelom bojom ili display:none.</w:t>
      </w:r>
    </w:p>
    <w:p>
      <w:pPr>
        <w:pStyle w:val="ListBullet"/>
      </w:pPr>
      <w:r>
        <w:t>Ne kupovati gomilu nekvalitetnih backlinkova.</w:t>
      </w:r>
    </w:p>
    <w:p>
      <w:pPr>
        <w:pStyle w:val="ListBullet"/>
      </w:pPr>
      <w:r>
        <w:t>Ne izmišljati recenzije, cijene, nagrade ili lokacije.</w:t>
      </w:r>
    </w:p>
    <w:p>
      <w:pPr>
        <w:pStyle w:val="ListBullet"/>
      </w:pPr>
      <w:r>
        <w:t>Ne praviti deset gotovo identičnih stranica samo da bi se uhvatile različite fraze.</w:t>
      </w:r>
    </w:p>
    <w:p>
      <w:pPr>
        <w:pStyle w:val="ListBullet"/>
      </w:pPr>
      <w:r>
        <w:t>Ne žrtvovati brzinu stranice zbog nepotrebnih velikih fotografija.</w:t>
      </w:r>
    </w:p>
    <w:p>
      <w:pPr>
        <w:pStyle w:val="Heading1"/>
      </w:pPr>
      <w:r>
        <w:t>7. Prioriteti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Prioritet</w:t>
            </w:r>
          </w:p>
        </w:tc>
        <w:tc>
          <w:tcPr>
            <w:tcW w:type="dxa" w:w="3360"/>
          </w:tcPr>
          <w:p>
            <w:r>
              <w:t>Akcija</w:t>
            </w:r>
          </w:p>
        </w:tc>
        <w:tc>
          <w:tcPr>
            <w:tcW w:type="dxa" w:w="3360"/>
          </w:tcPr>
          <w:p>
            <w:r>
              <w:t>Ko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SEO V2 kod + deploy</w:t>
            </w:r>
          </w:p>
        </w:tc>
        <w:tc>
          <w:tcPr>
            <w:tcW w:type="dxa" w:w="3360"/>
          </w:tcPr>
          <w:p>
            <w:r>
              <w:t>mi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Google Search Console + sitemap</w:t>
            </w:r>
          </w:p>
        </w:tc>
        <w:tc>
          <w:tcPr>
            <w:tcW w:type="dxa" w:w="3360"/>
          </w:tcPr>
          <w:p>
            <w:r>
              <w:t>ti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Provjera indeksiranja</w:t>
            </w:r>
          </w:p>
        </w:tc>
        <w:tc>
          <w:tcPr>
            <w:tcW w:type="dxa" w:w="3360"/>
          </w:tcPr>
          <w:p>
            <w:r>
              <w:t>ti + mi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Google Business Profile, ako postoji stvarni poslovni subjekt</w:t>
            </w:r>
          </w:p>
        </w:tc>
        <w:tc>
          <w:tcPr>
            <w:tcW w:type="dxa" w:w="3360"/>
          </w:tcPr>
          <w:p>
            <w:r>
              <w:t>ti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Nekoliko kvalitetnih stvarnih backlinkova</w:t>
            </w:r>
          </w:p>
        </w:tc>
        <w:tc>
          <w:tcPr>
            <w:tcW w:type="dxa" w:w="3360"/>
          </w:tcPr>
          <w:p>
            <w:r>
              <w:t>ti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Društvene objave s linkom</w:t>
            </w:r>
          </w:p>
        </w:tc>
        <w:tc>
          <w:tcPr>
            <w:tcW w:type="dxa" w:w="3360"/>
          </w:tcPr>
          <w:p>
            <w:r>
              <w:t>ti</w:t>
            </w:r>
          </w:p>
        </w:tc>
      </w:tr>
    </w:tbl>
    <w:p>
      <w:pPr>
        <w:pStyle w:val="Heading1"/>
      </w:pPr>
      <w:r>
        <w:t>8. Nakon deploya — brza kontrolna lista</w:t>
      </w:r>
    </w:p>
    <w:p>
      <w:pPr>
        <w:pStyle w:val="ListBullet"/>
      </w:pPr>
      <w:r>
        <w:t>Otvoriti https://vrotapoja.com/ i provjeriti title u browser tabu.</w:t>
      </w:r>
    </w:p>
    <w:p>
      <w:pPr>
        <w:pStyle w:val="ListBullet"/>
      </w:pPr>
      <w:r>
        <w:t>Provjeriti da HR i EN verzija rade.</w:t>
      </w:r>
    </w:p>
    <w:p>
      <w:pPr>
        <w:pStyle w:val="ListBullet"/>
      </w:pPr>
      <w:r>
        <w:t>Provjeriti da sitemap.xml postoji.</w:t>
      </w:r>
    </w:p>
    <w:p>
      <w:pPr>
        <w:pStyle w:val="ListBullet"/>
      </w:pPr>
      <w:r>
        <w:t>U Search Console poslati sitemap.</w:t>
      </w:r>
    </w:p>
    <w:p>
      <w:pPr>
        <w:pStyle w:val="ListBullet"/>
      </w:pPr>
      <w:r>
        <w:t>Zatražiti indeksiranje početne stranice.</w:t>
      </w:r>
    </w:p>
    <w:p>
      <w:pPr>
        <w:pStyle w:val="ListBullet"/>
      </w:pPr>
      <w:r>
        <w:t>Provjeriti Open Graph preview dijeljenjem linka.</w:t>
      </w:r>
    </w:p>
    <w:p>
      <w:pPr>
        <w:pStyle w:val="ListBullet"/>
      </w:pPr>
      <w:r>
        <w:t>Provjeriti mobilnu verziju.</w:t>
      </w:r>
    </w:p>
    <w:p>
      <w:pPr>
        <w:pStyle w:val="ListBullet"/>
      </w:pPr>
      <w:r>
        <w:t>Nakon nekoliko dana pogledati Search Console: queries, impressions, clicks i indexed pages.</w:t>
      </w:r>
    </w:p>
    <w:p/>
    <w:p>
      <w:r>
        <w:rPr>
          <w:b/>
        </w:rPr>
        <w:t xml:space="preserve">Napomena za implementaciju: </w:t>
      </w:r>
      <w:r>
        <w:t>SEO V2 je pripremljen kao sljedeća verzija koda. Ne treba ga ručno lijepiti u postojeću stranicu ako ćemo raditi novu verziju paketa; koristi ga kao specifikaciju za SEO pass.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